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Calibri" w:hAnsi="Calibri"/>
          <w:b/>
          <w:color w:val="0E6A6E"/>
          <w:sz w:val="60"/>
        </w:rPr>
        <w:t>SEO-рост с нуля</w:t>
      </w:r>
    </w:p>
    <w:p>
      <w:pPr>
        <w:spacing w:after="80"/>
      </w:pPr>
      <w:r>
        <w:rPr>
          <w:color w:val="5F6B6E"/>
          <w:sz w:val="28"/>
        </w:rPr>
        <w:t>Плейбук: как мы подняли органику сайта — и как повторить это на новом проекте</w:t>
      </w:r>
    </w:p>
    <w:p>
      <w:pPr>
        <w:pBdr>
          <w:top w:val="single" w:sz="6" w:space="6" w:color="CFD8D8"/>
        </w:pBdr>
        <w:spacing w:before="200"/>
      </w:pPr>
      <w:r>
        <w:rPr>
          <w:color w:val="5F6B6E"/>
          <w:sz w:val="19"/>
        </w:rPr>
        <w:t>Метод + кейс digital-models · сентябрь 2026 · для маркетолога (без кода), новая ниша · технические скрипты — в Приложении Б</w:t>
      </w:r>
    </w:p>
    <w:p/>
    <w:p>
      <w:r>
        <w:fldChar w:fldCharType="begin"/>
        <w:instrText xml:space="preserve">TOC \o "1-2" \h \z \u</w:instrText>
        <w:fldChar w:fldCharType="separate"/>
        <w:t>Оглавление обновится в Word: правый клик → «Обновить поле».</w:t>
        <w:fldChar w:fldCharType="end"/>
      </w:r>
    </w:p>
    <w:p>
      <w:r>
        <w:br w:type="page"/>
      </w:r>
    </w:p>
    <w:p>
      <w:pPr>
        <w:pStyle w:val="Heading1"/>
        <w:pBdr>
          <w:bottom w:val="single" w:sz="6" w:space="3" w:color="D2E0E0"/>
        </w:pBdr>
      </w:pPr>
      <w:r>
        <w:t>Как читать этот документ</w:t>
      </w:r>
    </w:p>
    <w:p>
      <w:r>
        <w:t xml:space="preserve">Это </w:t>
      </w:r>
      <w:r>
        <w:rPr>
          <w:b/>
        </w:rPr>
        <w:t>пошаговый плейбук</w:t>
      </w:r>
      <w:r>
        <w:t xml:space="preserve">, а не отчёт. Цель — чтобы человек, который его читает, мог </w:t>
      </w:r>
      <w:r>
        <w:rPr>
          <w:b/>
        </w:rPr>
        <w:t>повторить</w:t>
      </w:r>
      <w:r>
        <w:t xml:space="preserve"> нашу модель роста на новом сайте с нуля: от пустого домена до стабильного органического трафика.</w:t>
      </w:r>
    </w:p>
    <w:p>
      <w:r>
        <w:t xml:space="preserve">Документ идёт по порядку — </w:t>
      </w:r>
      <w:r>
        <w:rPr>
          <w:b/>
        </w:rPr>
        <w:t>день 0 → ниша → запросы → страницы → техника → индексация → автоматизация → замер → потолок</w:t>
      </w:r>
      <w:r>
        <w:t>. Читайте сверху вниз; ничего не пропускайте, каждый шаг опирается на предыдущий.</w:t>
      </w:r>
    </w:p>
    <w:p>
      <w:r>
        <w:t>В каждой части две вещи:</w:t>
      </w:r>
    </w:p>
    <w:p>
      <w:pPr>
        <w:pStyle w:val="ListBullet"/>
      </w:pPr>
      <w:r>
        <w:rPr>
          <w:b/>
        </w:rPr>
        <w:t>Метод</w:t>
      </w:r>
      <w:r>
        <w:t xml:space="preserve"> — что делать в любой нише (это и надо повторять).</w:t>
      </w:r>
    </w:p>
    <w:p>
      <w:pPr>
        <w:pStyle w:val="ListBullet"/>
      </w:pPr>
      <w:r>
        <w:rPr>
          <w:b/>
        </w:rPr>
        <w:t>Наш пример</w:t>
      </w:r>
      <w:r>
        <w:t xml:space="preserve"> — как это выглядело у нас (digital-models), для наглядности. У вас будет другая ниша, поэтому конкретные запросы/страницы берите как образец и адаптируйте.</w:t>
      </w:r>
    </w:p>
    <w:p>
      <w:r>
        <w:t xml:space="preserve">Технические разделы (скрипты, API) написаны так, чтобы маркетолог понял </w:t>
      </w:r>
      <w:r>
        <w:rPr>
          <w:b/>
        </w:rPr>
        <w:t>что это даёт</w:t>
      </w:r>
      <w:r>
        <w:t xml:space="preserve"> и </w:t>
      </w:r>
      <w:r>
        <w:rPr>
          <w:b/>
        </w:rPr>
        <w:t>что попросить у разработчика</w:t>
      </w:r>
      <w:r>
        <w:t xml:space="preserve">. Сам код и инструкция по запуску — в </w:t>
      </w:r>
      <w:r>
        <w:rPr>
          <w:b/>
        </w:rPr>
        <w:t>Приложении Б</w:t>
      </w:r>
      <w:r>
        <w:t>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t xml:space="preserve">Главная честность с самого начала: это </w:t>
      </w:r>
      <w:r>
        <w:rPr>
          <w:b/>
        </w:rPr>
        <w:t>метод, а не гарантия</w:t>
      </w:r>
      <w:r>
        <w:t>. Он работает, когда ниша недостаточно конкурентна, а вы дисциплинированно делаете контент + технику + ждёте. У нас сработало и дало рост кликов ×5.6 за ~2 месяца (см. Приложение В). В более конкурентной нише тот же метод даст меньше и медленнее. Это нормально — рычаги те же, масштаб разный.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0. Основы и старт</w:t>
      </w:r>
    </w:p>
    <w:p>
      <w:pPr>
        <w:pStyle w:val="Heading2"/>
        <w:pBdr>
          <w:bottom w:val="single" w:sz="6" w:space="3" w:color="D2E0E0"/>
        </w:pBdr>
      </w:pPr>
      <w:r>
        <w:t>Что это за модель роста</w:t>
      </w:r>
    </w:p>
    <w:p>
      <w:r>
        <w:t xml:space="preserve">Мы растём </w:t>
      </w:r>
      <w:r>
        <w:rPr>
          <w:b/>
        </w:rPr>
        <w:t>только на органическом поиске</w:t>
      </w:r>
      <w:r>
        <w:t xml:space="preserve"> — люди сами находят сайт в Google по своим запросам. Три опоры:</w:t>
      </w:r>
    </w:p>
    <w:p>
      <w:pPr>
        <w:pStyle w:val="ListNumber"/>
      </w:pPr>
      <w:r>
        <w:rPr>
          <w:b/>
        </w:rPr>
        <w:t>Контент</w:t>
      </w:r>
      <w:r>
        <w:t xml:space="preserve"> — страницы, которые точно отвечают на конкретные поисковые запросы.</w:t>
      </w:r>
    </w:p>
    <w:p>
      <w:pPr>
        <w:pStyle w:val="ListNumber"/>
      </w:pPr>
      <w:r>
        <w:rPr>
          <w:b/>
        </w:rPr>
        <w:t>Техника</w:t>
      </w:r>
      <w:r>
        <w:t xml:space="preserve"> — сайт технически чист, чтобы Google легко его понял и проиндексировал.</w:t>
      </w:r>
    </w:p>
    <w:p>
      <w:pPr>
        <w:pStyle w:val="ListNumber"/>
      </w:pPr>
      <w:r>
        <w:rPr>
          <w:b/>
        </w:rPr>
        <w:t>Ниша</w:t>
      </w:r>
      <w:r>
        <w:t xml:space="preserve"> — мы выбираем запросы, где мало сильных конкурентов, поэтому можем ранжироваться быстро.</w:t>
      </w:r>
    </w:p>
    <w:p>
      <w:r>
        <w:t xml:space="preserve">Чего в этой модели </w:t>
      </w:r>
      <w:r>
        <w:rPr>
          <w:b/>
        </w:rPr>
        <w:t>нет</w:t>
      </w:r>
      <w:r>
        <w:t xml:space="preserve"> и что мы НЕ делали: платная реклама, закупка ссылок, накрутка. Рост — чистый, органический. Это одновременно и плюс (дёшево, устойчиво), и ограничение (медленно, есть потолок — см. Часть 9).</w:t>
      </w:r>
    </w:p>
    <w:p>
      <w:pPr>
        <w:pStyle w:val="Heading2"/>
        <w:pBdr>
          <w:bottom w:val="single" w:sz="6" w:space="3" w:color="D2E0E0"/>
        </w:pBdr>
      </w:pPr>
      <w:r>
        <w:t>Честные ожидания и сроки</w:t>
      </w:r>
    </w:p>
    <w:p>
      <w:pPr>
        <w:pStyle w:val="ListBullet"/>
      </w:pPr>
      <w:r>
        <w:rPr>
          <w:b/>
        </w:rPr>
        <w:t>Первые результаты — через 6–12 недель</w:t>
      </w:r>
      <w:r>
        <w:t>, не раньше. Google должен найти, обойти и оценить страницы; это занимает недели.</w:t>
      </w:r>
    </w:p>
    <w:p>
      <w:pPr>
        <w:pStyle w:val="ListBullet"/>
      </w:pPr>
      <w:r>
        <w:rPr>
          <w:b/>
        </w:rPr>
        <w:t>Рост нелинейный.</w:t>
      </w:r>
      <w:r>
        <w:t xml:space="preserve"> Бывает плато и даже временные просадки на 2–4 недели, потом рывок. У нас была просадка в начале августа, а затем трафик утроился. Не паникуйте на просадках и не переделывайте всё сразу.</w:t>
      </w:r>
    </w:p>
    <w:p>
      <w:pPr>
        <w:pStyle w:val="ListBullet"/>
      </w:pPr>
      <w:r>
        <w:rPr>
          <w:b/>
        </w:rPr>
        <w:t>Основную массу трафика даст 1–3 страницы</w:t>
      </w:r>
      <w:r>
        <w:t>, а не «всё понемногу». Так почти всегда. Задача — найти эти страницы-локомотивы и усиливать их.</w:t>
      </w:r>
    </w:p>
    <w:p>
      <w:pPr>
        <w:pStyle w:val="ListBullet"/>
      </w:pPr>
      <w:r>
        <w:rPr>
          <w:b/>
        </w:rPr>
        <w:t>Сколько нужно вложить:</w:t>
      </w:r>
      <w:r>
        <w:t xml:space="preserve"> деньги — почти ноль (домен + хостинг + время). Опционально до $500/мес на инструменты/рекламу, но для органики это не обязательно.</w:t>
      </w:r>
    </w:p>
    <w:p>
      <w:pPr>
        <w:pStyle w:val="Heading2"/>
        <w:pBdr>
          <w:bottom w:val="single" w:sz="6" w:space="3" w:color="D2E0E0"/>
        </w:pBdr>
      </w:pPr>
      <w:r>
        <w:t>Что нужно иметь на день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Обязательно?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Домен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Адрес сайта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Хостинг (можно статический)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Где лежит сайт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Google-аккаунт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Для Search Console и инструментов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Search Console (GSC)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Главный бесплатный источник данных о поиске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Разработчик (хотя бы на подхвате)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Настроить технику и скрипты один раз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Желательно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Аналитика (GA4)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Считать заявки/конверсии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Желательно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Бюджет $0–500/мес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Инструменты, опц. реклама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</w:tr>
    </w:tbl>
    <w:p>
      <w:pPr>
        <w:spacing w:after="40"/>
      </w:pP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t xml:space="preserve">Порядок действий на старте: купить домен → поднять сайт (даже одну страницу) → </w:t>
      </w:r>
      <w:r>
        <w:rPr>
          <w:b/>
        </w:rPr>
        <w:t>сразу</w:t>
      </w:r>
      <w:r>
        <w:t xml:space="preserve"> подтвердить его в Google Search Console. GSC начинает копить данные с момента подтверждения, а данные — это ваши глаза. Чем раньше подтвердите, тем раньше начнёте видеть, что работает.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1. Ниша и стратегия</w:t>
      </w:r>
    </w:p>
    <w:p>
      <w:pPr>
        <w:pStyle w:val="Heading2"/>
        <w:pBdr>
          <w:bottom w:val="single" w:sz="6" w:space="3" w:color="D2E0E0"/>
        </w:pBdr>
      </w:pPr>
      <w:r>
        <w:t>Принцип: побеждать там, где слабые конкуренты</w:t>
      </w:r>
    </w:p>
    <w:p>
      <w:r>
        <w:t xml:space="preserve">Главная ошибка — лезть в запросы, где в топе Google сидят гиганты (маркетплейсы, Википедия, крупные бренды). Против них новый сайт не выйдет годами. Наша стратегия обратная: </w:t>
      </w:r>
      <w:r>
        <w:rPr>
          <w:b/>
        </w:rPr>
        <w:t>искать запросы с коммерческим смыслом, но слабой выдачей</w:t>
      </w:r>
      <w:r>
        <w:t xml:space="preserve"> — где в топе форумы, доски объявлений, слабые сайты. Туда новый сайт заходит за недели.</w:t>
      </w:r>
    </w:p>
    <w:p>
      <w:pPr>
        <w:pStyle w:val="Heading2"/>
        <w:pBdr>
          <w:bottom w:val="single" w:sz="6" w:space="3" w:color="D2E0E0"/>
        </w:pBdr>
      </w:pPr>
      <w:r>
        <w:t>Шаг 1. Определите «роли» = главные лендинги</w:t>
      </w:r>
    </w:p>
    <w:p>
      <w:r>
        <w:t>Разбейте нишу на 3–5 крупных категорий, под каждую — отдельный сильный лендинг. Это ядро сайта.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rPr>
          <w:b/>
        </w:rPr>
        <w:t>Наш пример.</w:t>
      </w:r>
      <w:r>
        <w:t xml:space="preserve"> Мы разбили нишу на 4 роли: </w:t>
      </w:r>
      <w:r>
        <w:rPr>
          <w:rFonts w:ascii="Consolas" w:hAnsi="Consolas"/>
          <w:sz w:val="19"/>
          <w:shd w:val="clear" w:fill="F2F4F4"/>
        </w:rPr>
        <w:t>Online Model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Online Operator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Chatter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Agent</w:t>
      </w:r>
      <w:r>
        <w:t>. Под каждую — свой лендинг (</w:t>
      </w:r>
      <w:r>
        <w:rPr>
          <w:rFonts w:ascii="Consolas" w:hAnsi="Consolas"/>
          <w:sz w:val="19"/>
          <w:shd w:val="clear" w:fill="F2F4F4"/>
        </w:rPr>
        <w:t>/HomeModel/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/moderator/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/chatter/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/agent/</w:t>
      </w:r>
      <w:r>
        <w:t xml:space="preserve">). Именно ролевые лендинги стали локомотивами: </w:t>
      </w:r>
      <w:r>
        <w:rPr>
          <w:rFonts w:ascii="Consolas" w:hAnsi="Consolas"/>
          <w:sz w:val="19"/>
          <w:shd w:val="clear" w:fill="F2F4F4"/>
        </w:rPr>
        <w:t>/pt-br/modelo-online/</w:t>
      </w:r>
      <w:r>
        <w:t xml:space="preserve"> и </w:t>
      </w:r>
      <w:r>
        <w:rPr>
          <w:rFonts w:ascii="Consolas" w:hAnsi="Consolas"/>
          <w:sz w:val="19"/>
          <w:shd w:val="clear" w:fill="F2F4F4"/>
        </w:rPr>
        <w:t>/pt-br/operador/</w:t>
      </w:r>
      <w:r>
        <w:t xml:space="preserve"> вдвоём дают ~85% всего трафика.  </w:t>
      </w:r>
      <w:r>
        <w:rPr>
          <w:b/>
        </w:rPr>
        <w:t>Как это перенести.</w:t>
      </w:r>
      <w:r>
        <w:t xml:space="preserve"> В вашей нише «роли» — это главные типы того, что вы предлагаете. Для сервиса ремонта: «ремонт квартир», «ремонт ванных», «отделка под ключ». Для онлайн-курсов: по направлениям. 3–5 штук, не больше на старте.</w:t>
      </w:r>
    </w:p>
    <w:p>
      <w:pPr>
        <w:pStyle w:val="Heading2"/>
        <w:pBdr>
          <w:bottom w:val="single" w:sz="6" w:space="3" w:color="D2E0E0"/>
        </w:pBdr>
      </w:pPr>
      <w:r>
        <w:t>Шаг 2. Выбор языков (недооценённый рычаг)</w:t>
      </w:r>
    </w:p>
    <w:p>
      <w:r>
        <w:t xml:space="preserve">Ранжироваться на английском — тяжело: конкуренция максимальная. Ранжироваться на языке, где по вашей теме мало контента — </w:t>
      </w:r>
      <w:r>
        <w:rPr>
          <w:b/>
        </w:rPr>
        <w:t>в разы легче</w:t>
      </w:r>
      <w:r>
        <w:t xml:space="preserve">. Мы сознательно сделали сайт </w:t>
      </w:r>
      <w:r>
        <w:rPr>
          <w:b/>
        </w:rPr>
        <w:t>двуязычным: EN + португальский (Бразилия/Португалия) 50/50</w:t>
      </w:r>
      <w:r>
        <w:t xml:space="preserve">. Английская часть конкурировала тяжело, а вот португальская </w:t>
      </w:r>
      <w:r>
        <w:rPr>
          <w:b/>
        </w:rPr>
        <w:t>выстрелила</w:t>
      </w:r>
      <w:r>
        <w:t xml:space="preserve"> — почти весь наш трафик оттуда (Бразилия = ~65% кликов), потому что по этим запросам на PT почти никто качественно не пишет.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rPr>
          <w:b/>
        </w:rPr>
        <w:t>Как это перенести.</w:t>
      </w:r>
      <w:r>
        <w:t xml:space="preserve"> Посмотрите, есть ли язык/рынок, где ваша ниша слабо покрыта, а спрос есть. Часто это не английский, а «второй» язык большого рынка (испанский, португальский, арабский, хинди…). Даже если основной язык у вас один — подумайте про вторую языковую версию как отдельный, менее конкурентный вход.</w:t>
      </w:r>
    </w:p>
    <w:p>
      <w:pPr>
        <w:pStyle w:val="Heading2"/>
        <w:pBdr>
          <w:bottom w:val="single" w:sz="6" w:space="3" w:color="D2E0E0"/>
        </w:pBdr>
      </w:pPr>
      <w:r>
        <w:t>Шаг 3. Сформулируйте одну цель</w:t>
      </w:r>
    </w:p>
    <w:p>
      <w:r>
        <w:t xml:space="preserve">У сайта должна быть </w:t>
      </w:r>
      <w:r>
        <w:rPr>
          <w:b/>
        </w:rPr>
        <w:t>одна главная цель</w:t>
      </w:r>
      <w:r>
        <w:t xml:space="preserve"> (у нас — органический трафик, который приводит заявки). Всё остальное вторично. Это защищает от распыления. Записали цель — сверяйте с ней каждое решение: «это приближает к органическому трафику?»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2. Подбор запросов (keyword research)</w:t>
      </w:r>
    </w:p>
    <w:p>
      <w:r>
        <w:t>Это самая важная часть для маркетолога. Здесь решается 80% успеха.</w:t>
      </w:r>
    </w:p>
    <w:p>
      <w:pPr>
        <w:pStyle w:val="Heading2"/>
        <w:pBdr>
          <w:bottom w:val="single" w:sz="6" w:space="3" w:color="D2E0E0"/>
        </w:pBdr>
      </w:pPr>
      <w:r>
        <w:t>Инструменты (всё бесплатно)</w:t>
      </w:r>
    </w:p>
    <w:p>
      <w:pPr>
        <w:pStyle w:val="ListBullet"/>
      </w:pPr>
      <w:r>
        <w:rPr>
          <w:b/>
        </w:rPr>
        <w:t>Google Search Console</w:t>
      </w:r>
      <w:r>
        <w:t xml:space="preserve"> — после старта показывает, по каким запросам вас уже находят и на каких позициях. Это ваш главный компас (см. Часть 8).</w:t>
      </w:r>
    </w:p>
    <w:p>
      <w:pPr>
        <w:pStyle w:val="ListBullet"/>
      </w:pPr>
      <w:r>
        <w:rPr>
          <w:b/>
        </w:rPr>
        <w:t>Google-автоподсказки</w:t>
      </w:r>
      <w:r>
        <w:t xml:space="preserve"> — начните вводить запрос в Google и смотрите, что он дописывает. Это реальные запросы людей.</w:t>
      </w:r>
    </w:p>
    <w:p>
      <w:pPr>
        <w:pStyle w:val="ListBullet"/>
      </w:pPr>
      <w:r>
        <w:rPr>
          <w:b/>
        </w:rPr>
        <w:t>«Люди также спрашивают» (People also ask)</w:t>
      </w:r>
      <w:r>
        <w:t xml:space="preserve"> и блок «Похожие запросы» внизу выдачи — готовые темы.</w:t>
      </w:r>
    </w:p>
    <w:p>
      <w:pPr>
        <w:pStyle w:val="ListBullet"/>
      </w:pPr>
      <w:r>
        <w:t>(Опц., платно) Ahrefs / Semrush / Keywords Everywhere — ускоряют, но не обязательны на старте.</w:t>
      </w:r>
    </w:p>
    <w:p>
      <w:pPr>
        <w:pStyle w:val="Heading2"/>
        <w:pBdr>
          <w:bottom w:val="single" w:sz="6" w:space="3" w:color="D2E0E0"/>
        </w:pBdr>
      </w:pPr>
      <w:r>
        <w:t>Метод: seed → модификаторы</w:t>
      </w:r>
    </w:p>
    <w:p>
      <w:pPr>
        <w:pStyle w:val="ListNumber"/>
      </w:pPr>
      <w:r>
        <w:t xml:space="preserve">Возьмите 3–5 </w:t>
      </w:r>
      <w:r>
        <w:rPr>
          <w:b/>
        </w:rPr>
        <w:t>seed-терминов</w:t>
      </w:r>
      <w:r>
        <w:t xml:space="preserve"> (базовых) — по одному на роль из Части 1.</w:t>
      </w:r>
    </w:p>
    <w:p>
      <w:pPr>
        <w:pStyle w:val="ListNumber"/>
      </w:pPr>
      <w:r>
        <w:t xml:space="preserve">Обвешайте каждый </w:t>
      </w:r>
      <w:r>
        <w:rPr>
          <w:b/>
        </w:rPr>
        <w:t>модификаторами</w:t>
      </w:r>
      <w:r>
        <w:t>, которые добавляют коммерческий интент и сужают конкуренцию:</w:t>
      </w:r>
    </w:p>
    <w:p>
      <w:pPr>
        <w:pStyle w:val="ListBullet2"/>
      </w:pPr>
      <w:r>
        <w:t xml:space="preserve">по стране/городу: </w:t>
      </w:r>
      <w:r>
        <w:rPr>
          <w:rFonts w:ascii="Consolas" w:hAnsi="Consolas"/>
          <w:sz w:val="19"/>
          <w:shd w:val="clear" w:fill="F2F4F4"/>
        </w:rPr>
        <w:t>{роль} + {страна}</w:t>
      </w:r>
      <w:r>
        <w:t xml:space="preserve"> («работа X в Бразилии»);</w:t>
      </w:r>
    </w:p>
    <w:p>
      <w:pPr>
        <w:pStyle w:val="ListBullet2"/>
      </w:pPr>
      <w:r>
        <w:t>по условиям: «без опыта», «удалённо», «на дому», «частичная занятость», «с еженедельной оплатой»;</w:t>
      </w:r>
    </w:p>
    <w:p>
      <w:pPr>
        <w:pStyle w:val="ListBullet2"/>
      </w:pPr>
      <w:r>
        <w:t>по году: «2026»;</w:t>
      </w:r>
    </w:p>
    <w:p>
      <w:pPr>
        <w:pStyle w:val="ListBullet2"/>
      </w:pPr>
      <w:r>
        <w:t>по формату: «вакансии», «зарплата», «как стать».</w:t>
      </w:r>
    </w:p>
    <w:p>
      <w:pPr>
        <w:pStyle w:val="ListNumber"/>
      </w:pPr>
      <w:r>
        <w:t>Получается сетка «роль × модификатор» — это черновой список страниц.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rPr>
          <w:b/>
        </w:rPr>
        <w:t>Наш пример.</w:t>
      </w:r>
      <w:r>
        <w:t xml:space="preserve"> Seed «moderador» (модератор) → «moderador de conteúdo </w:t>
      </w:r>
      <w:r>
        <w:rPr>
          <w:b/>
        </w:rPr>
        <w:t>home office</w:t>
      </w:r>
      <w:r>
        <w:t xml:space="preserve">», «moderador de chat </w:t>
      </w:r>
      <w:r>
        <w:rPr>
          <w:b/>
        </w:rPr>
        <w:t>remoto</w:t>
      </w:r>
      <w:r>
        <w:t xml:space="preserve">», «vaga moderador </w:t>
      </w:r>
      <w:r>
        <w:rPr>
          <w:b/>
        </w:rPr>
        <w:t>home office</w:t>
      </w:r>
      <w:r>
        <w:t xml:space="preserve">». Эти запросы дали позиции 1–3 и основной трафик, потому что конкуренция по ним слабая. По общему «cam model jobs» мы висим на 3–5 странице — там конкуренция сильная. Вывод: </w:t>
      </w:r>
      <w:r>
        <w:rPr>
          <w:b/>
        </w:rPr>
        <w:t>длинные, конкретные запросы бьют лучше коротких общих.</w:t>
      </w:r>
    </w:p>
    <w:p>
      <w:pPr>
        <w:pStyle w:val="Heading2"/>
        <w:pBdr>
          <w:bottom w:val="single" w:sz="6" w:space="3" w:color="D2E0E0"/>
        </w:pBdr>
      </w:pPr>
      <w:r>
        <w:t>Как оценить конкуренцию за 30 секунд</w:t>
      </w:r>
    </w:p>
    <w:p>
      <w:r>
        <w:t>Вбейте запрос в Google (в режиме инкогнито) и посмотрите на первую страницу:</w:t>
      </w:r>
    </w:p>
    <w:p>
      <w:pPr>
        <w:pStyle w:val="ListBullet"/>
      </w:pPr>
      <w:r>
        <w:t xml:space="preserve">Если в топе </w:t>
      </w:r>
      <w:r>
        <w:rPr>
          <w:b/>
        </w:rPr>
        <w:t>форумы, доски объявлений, слабые/старые сайты, отсутствуют гиганты</w:t>
      </w:r>
      <w:r>
        <w:t xml:space="preserve"> → </w:t>
      </w:r>
      <w:r>
        <w:rPr>
          <w:b/>
        </w:rPr>
        <w:t>берём</w:t>
      </w:r>
      <w:r>
        <w:t>, сюда зайдём.</w:t>
      </w:r>
    </w:p>
    <w:p>
      <w:pPr>
        <w:pStyle w:val="ListBullet"/>
      </w:pPr>
      <w:r>
        <w:t xml:space="preserve">Если топ забит крупными брендами, маркетплейсами, Википедией → </w:t>
      </w:r>
      <w:r>
        <w:rPr>
          <w:b/>
        </w:rPr>
        <w:t>пропускаем</w:t>
      </w:r>
      <w:r>
        <w:t xml:space="preserve"> (пока нет авторитета).</w:t>
      </w:r>
    </w:p>
    <w:p>
      <w:pPr>
        <w:pStyle w:val="Heading2"/>
        <w:pBdr>
          <w:bottom w:val="single" w:sz="6" w:space="3" w:color="D2E0E0"/>
        </w:pBdr>
      </w:pPr>
      <w:r>
        <w:t>Итог части: карта «кластеры → страницы»</w:t>
      </w:r>
    </w:p>
    <w:p>
      <w:r>
        <w:t>Сведите всё в простую таблицу: запрос-кластер → какая страница его закрывает → приоритет. Это ваш план на контент.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Кластер запросов</w:t>
            </w:r>
          </w:p>
        </w:tc>
        <w:tc>
          <w:tcPr>
            <w:tcW w:type="dxa" w:w="24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Страница</w:t>
            </w:r>
          </w:p>
        </w:tc>
        <w:tc>
          <w:tcPr>
            <w:tcW w:type="dxa" w:w="24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Язык</w:t>
            </w:r>
          </w:p>
        </w:tc>
        <w:tc>
          <w:tcPr>
            <w:tcW w:type="dxa" w:w="24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Приоритет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moderador home office (пример)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ролевой лендинг оператора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pt-br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{роль} + {страна}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страновые страницы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все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«как стать / зарплата X»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блог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все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3. Структура сайта (архитектура)</w:t>
      </w:r>
    </w:p>
    <w:p>
      <w:r>
        <w:t>Структура должна отражать карту запросов. Четыре типа страниц:</w:t>
      </w:r>
    </w:p>
    <w:p>
      <w:pPr>
        <w:pStyle w:val="Heading2"/>
        <w:pBdr>
          <w:bottom w:val="single" w:sz="6" w:space="3" w:color="D2E0E0"/>
        </w:pBdr>
      </w:pPr>
      <w:r>
        <w:t>1. Ролевые лендинги (ядро)</w:t>
      </w:r>
    </w:p>
    <w:p>
      <w:r>
        <w:t>По одному на роль из Части 1. Это самые сильные, самые проработанные страницы. Все внутренние ссылки ведут в том числе на них.</w:t>
      </w:r>
    </w:p>
    <w:p>
      <w:pPr>
        <w:pStyle w:val="Heading2"/>
        <w:pBdr>
          <w:bottom w:val="single" w:sz="6" w:space="3" w:color="D2E0E0"/>
        </w:pBdr>
      </w:pPr>
      <w:r>
        <w:t>2. Страновые/городские страницы (программные)</w:t>
      </w:r>
    </w:p>
    <w:p>
      <w:r>
        <w:t xml:space="preserve">Для каждой роли — набор страниц по странам/городам: </w:t>
      </w:r>
      <w:r>
        <w:rPr>
          <w:rFonts w:ascii="Consolas" w:hAnsi="Consolas"/>
          <w:sz w:val="19"/>
          <w:shd w:val="clear" w:fill="F2F4F4"/>
        </w:rPr>
        <w:t>{роль}-{страна}</w:t>
      </w:r>
      <w:r>
        <w:t>. Их много, они закрывают длинный хвост «X в стране Y».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rPr>
          <w:b/>
        </w:rPr>
        <w:t>Наш пример.</w:t>
      </w:r>
      <w:r>
        <w:t xml:space="preserve"> </w:t>
      </w:r>
      <w:r>
        <w:rPr>
          <w:rFonts w:ascii="Consolas" w:hAnsi="Consolas"/>
          <w:sz w:val="19"/>
          <w:shd w:val="clear" w:fill="F2F4F4"/>
        </w:rPr>
        <w:t>chatter-jobs-india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operator-brazil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webcam-model-jobs-south-africa</w:t>
      </w:r>
      <w:r>
        <w:t xml:space="preserve"> и т.д. — десятки страниц. Часть из них ранжируется и даёт клики (Индия, ЮАР). </w:t>
      </w:r>
      <w:r>
        <w:rPr>
          <w:b/>
        </w:rPr>
        <w:t>Важный урок:</w:t>
      </w:r>
      <w:r>
        <w:t xml:space="preserve"> такие страницы должны быть </w:t>
      </w:r>
      <w:r>
        <w:rPr>
          <w:b/>
        </w:rPr>
        <w:t>не пустыми клонами</w:t>
      </w:r>
      <w:r>
        <w:t>, а с реальной локальной спецификой (см. Часть 4), иначе Google их не индексирует.</w:t>
      </w:r>
    </w:p>
    <w:p>
      <w:pPr>
        <w:pStyle w:val="Heading2"/>
        <w:pBdr>
          <w:bottom w:val="single" w:sz="6" w:space="3" w:color="D2E0E0"/>
        </w:pBdr>
      </w:pPr>
      <w:r>
        <w:t>3. Блог (информационные + коммерческие статьи)</w:t>
      </w:r>
    </w:p>
    <w:p>
      <w:r>
        <w:t>Статьи под запросы «как стать X», «сколько зарабатывает X», «X без опыта», «X vs Y». Блог ловит людей на раннем этапе и ведёт их к ролевым лендингам.</w:t>
      </w:r>
    </w:p>
    <w:p>
      <w:pPr>
        <w:pStyle w:val="Heading2"/>
        <w:pBdr>
          <w:bottom w:val="single" w:sz="6" w:space="3" w:color="D2E0E0"/>
        </w:pBdr>
      </w:pPr>
      <w:r>
        <w:t>4. Языковые версии (зеркальная структура)</w:t>
      </w:r>
    </w:p>
    <w:p>
      <w:r>
        <w:t>Каждая важная страница существует на всех языках по зеркальным адресам:</w:t>
      </w:r>
    </w:p>
    <w:p>
      <w:pPr>
        <w:spacing w:after="0"/>
        <w:ind w:left="173"/>
        <w:shd w:val="clear" w:fill="F2F4F4"/>
      </w:pPr>
      <w:r>
        <w:rPr>
          <w:rFonts w:ascii="Consolas" w:hAnsi="Consolas"/>
          <w:sz w:val="18"/>
        </w:rPr>
        <w:t>/HomeModel/                (EN)</w:t>
      </w:r>
    </w:p>
    <w:p>
      <w:pPr>
        <w:spacing w:after="0"/>
        <w:ind w:left="173"/>
        <w:shd w:val="clear" w:fill="F2F4F4"/>
      </w:pPr>
      <w:r>
        <w:rPr>
          <w:rFonts w:ascii="Consolas" w:hAnsi="Consolas"/>
          <w:sz w:val="18"/>
        </w:rPr>
        <w:t>/pt-br/modelo-online/      (PT-BR)</w:t>
      </w:r>
    </w:p>
    <w:p>
      <w:pPr>
        <w:spacing w:after="0"/>
        <w:ind w:left="173"/>
        <w:shd w:val="clear" w:fill="F2F4F4"/>
      </w:pPr>
      <w:r>
        <w:rPr>
          <w:rFonts w:ascii="Consolas" w:hAnsi="Consolas"/>
          <w:sz w:val="18"/>
        </w:rPr>
        <w:t>/pt-pt/modelo-online/      (PT-PT)</w:t>
      </w:r>
    </w:p>
    <w:p>
      <w:pPr>
        <w:spacing w:after="40"/>
      </w:pPr>
    </w:p>
    <w:p>
      <w:pPr>
        <w:pStyle w:val="Heading2"/>
        <w:pBdr>
          <w:bottom w:val="single" w:sz="6" w:space="3" w:color="D2E0E0"/>
        </w:pBdr>
      </w:pPr>
      <w:r>
        <w:t>Правила URL и перелинковки</w:t>
      </w:r>
    </w:p>
    <w:p>
      <w:pPr>
        <w:pStyle w:val="ListBullet"/>
      </w:pPr>
      <w:r>
        <w:rPr>
          <w:b/>
        </w:rPr>
        <w:t>URL</w:t>
      </w:r>
      <w:r>
        <w:t xml:space="preserve"> — короткие, с ключевым словом, транслит/латиница, через дефис: </w:t>
      </w:r>
      <w:r>
        <w:rPr>
          <w:rFonts w:ascii="Consolas" w:hAnsi="Consolas"/>
          <w:sz w:val="19"/>
          <w:shd w:val="clear" w:fill="F2F4F4"/>
        </w:rPr>
        <w:t>/pt-br/modelo-online/</w:t>
      </w:r>
      <w:r>
        <w:t>.</w:t>
      </w:r>
    </w:p>
    <w:p>
      <w:pPr>
        <w:pStyle w:val="ListBullet"/>
      </w:pPr>
      <w:r>
        <w:rPr>
          <w:b/>
        </w:rPr>
        <w:t>Перелинковка</w:t>
      </w:r>
      <w:r>
        <w:t xml:space="preserve"> — каждая страница ссылается на «соседей»: ролевые лендинги между собой, блог → на ролевые лендинги, страновые → на общий лендинг роли. Это распределяет «вес» по сайту и помогает обходу.</w:t>
      </w:r>
    </w:p>
    <w:p>
      <w:pPr>
        <w:pStyle w:val="ListBullet"/>
      </w:pPr>
      <w:r>
        <w:rPr>
          <w:b/>
        </w:rPr>
        <w:t>Один язык — своя ветка</w:t>
      </w:r>
      <w:r>
        <w:t xml:space="preserve"> (</w:t>
      </w:r>
      <w:r>
        <w:rPr>
          <w:rFonts w:ascii="Consolas" w:hAnsi="Consolas"/>
          <w:sz w:val="19"/>
          <w:shd w:val="clear" w:fill="F2F4F4"/>
        </w:rPr>
        <w:t>/pt-br/…</w:t>
      </w:r>
      <w:r>
        <w:t>), не мешать языки на одной странице.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4. Контент (как писать страницы)</w:t>
      </w:r>
    </w:p>
    <w:p>
      <w:pPr>
        <w:pStyle w:val="Heading2"/>
        <w:pBdr>
          <w:bottom w:val="single" w:sz="6" w:space="3" w:color="D2E0E0"/>
        </w:pBdr>
      </w:pPr>
      <w:r>
        <w:t>Шаблон ролевого лендинга</w:t>
      </w:r>
    </w:p>
    <w:p>
      <w:r>
        <w:t>Проверенная структура (у нас страницы 2 000–4 700 слов):</w:t>
      </w:r>
    </w:p>
    <w:p>
      <w:pPr>
        <w:pStyle w:val="ListNumber"/>
      </w:pPr>
      <w:r>
        <w:rPr>
          <w:b/>
        </w:rPr>
        <w:t>Заголовок (title и H1)</w:t>
      </w:r>
      <w:r>
        <w:t xml:space="preserve"> — с ключевым запросом И конкретной цифрой/выгодой.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t xml:space="preserve">Наш пример title: </w:t>
      </w:r>
      <w:r>
        <w:rPr>
          <w:rFonts w:ascii="Consolas" w:hAnsi="Consolas"/>
          <w:sz w:val="19"/>
          <w:shd w:val="clear" w:fill="F2F4F4"/>
        </w:rPr>
        <w:t>Cam Model / Webcam Model Jobs, Work from Home, $2,000–$10,000/mo</w:t>
      </w:r>
      <w:r>
        <w:t>. Ключ + вилка дохода + «work from home». Цифра в заголовке резко поднимает кликабельность.</w:t>
      </w:r>
    </w:p>
    <w:p>
      <w:pPr>
        <w:pStyle w:val="ListNumber"/>
      </w:pPr>
      <w:r>
        <w:rPr>
          <w:b/>
        </w:rPr>
        <w:t>Первый экран</w:t>
      </w:r>
      <w:r>
        <w:t xml:space="preserve"> — кто вы, что предлагаете, оффер в одной фразе.</w:t>
      </w:r>
    </w:p>
    <w:p>
      <w:pPr>
        <w:pStyle w:val="ListNumber"/>
      </w:pPr>
      <w:r>
        <w:rPr>
          <w:b/>
        </w:rPr>
        <w:t>Секции по существу</w:t>
      </w:r>
      <w:r>
        <w:t xml:space="preserve"> — условия, оплата, требования, как начать, FAQ.</w:t>
      </w:r>
    </w:p>
    <w:p>
      <w:pPr>
        <w:pStyle w:val="ListNumber"/>
      </w:pPr>
      <w:r>
        <w:rPr>
          <w:b/>
        </w:rPr>
        <w:t>FAQ-блок</w:t>
      </w:r>
      <w:r>
        <w:t xml:space="preserve"> (5–15 вопросов) — закрывает связанные запросы и даёт право на rich-результаты (см. Часть 5).</w:t>
      </w:r>
    </w:p>
    <w:p>
      <w:pPr>
        <w:pStyle w:val="ListNumber"/>
      </w:pPr>
      <w:r>
        <w:rPr>
          <w:b/>
        </w:rPr>
        <w:t>Призыв к действию</w:t>
      </w:r>
      <w:r>
        <w:t xml:space="preserve"> — форма/кнопка.</w:t>
      </w:r>
    </w:p>
    <w:p>
      <w:pPr>
        <w:pStyle w:val="Heading2"/>
        <w:pBdr>
          <w:bottom w:val="single" w:sz="6" w:space="3" w:color="D2E0E0"/>
        </w:pBdr>
      </w:pPr>
      <w:r>
        <w:t>Локализация страновых страниц (критично!)</w:t>
      </w:r>
    </w:p>
    <w:p>
      <w:r>
        <w:t xml:space="preserve">Страновые страницы </w:t>
      </w:r>
      <w:r>
        <w:rPr>
          <w:b/>
        </w:rPr>
        <w:t>нельзя</w:t>
      </w:r>
      <w:r>
        <w:t xml:space="preserve"> делать копипастой с заменой названия страны — Google считает это дублями и не индексирует. Нужна </w:t>
      </w:r>
      <w:r>
        <w:rPr>
          <w:b/>
        </w:rPr>
        <w:t>реальная локальная уникальность</w:t>
      </w:r>
      <w:r>
        <w:t>:</w:t>
      </w:r>
    </w:p>
    <w:p>
      <w:pPr>
        <w:pStyle w:val="ListBullet"/>
      </w:pPr>
      <w:r>
        <w:t xml:space="preserve">местная </w:t>
      </w:r>
      <w:r>
        <w:rPr>
          <w:b/>
        </w:rPr>
        <w:t>валюта</w:t>
      </w:r>
      <w:r>
        <w:t xml:space="preserve"> и пересчёт оплаты (для Бразилии — реалы/Pix, для Ганы — седи/Mobile Money);</w:t>
      </w:r>
    </w:p>
    <w:p>
      <w:pPr>
        <w:pStyle w:val="ListBullet"/>
      </w:pPr>
      <w:r>
        <w:t xml:space="preserve">местные </w:t>
      </w:r>
      <w:r>
        <w:rPr>
          <w:b/>
        </w:rPr>
        <w:t>платёжные методы</w:t>
      </w:r>
      <w:r>
        <w:t>, площадки, города;</w:t>
      </w:r>
    </w:p>
    <w:p>
      <w:pPr>
        <w:pStyle w:val="ListBullet"/>
      </w:pPr>
      <w:r>
        <w:t>местный контекст (спрос, специфика).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rPr>
          <w:b/>
        </w:rPr>
        <w:t>Наш пример.</w:t>
      </w:r>
      <w:r>
        <w:t xml:space="preserve"> Страница по Аргентине упоминает ARS, MercadoPago, Буэнос-Айрес; по Гане — cedi, MoMo, Аккру. Это делает страницы разными по сути, а не по названию.</w:t>
      </w:r>
    </w:p>
    <w:p>
      <w:pPr>
        <w:pStyle w:val="Heading2"/>
        <w:pBdr>
          <w:bottom w:val="single" w:sz="6" w:space="3" w:color="D2E0E0"/>
        </w:pBdr>
      </w:pPr>
      <w:r>
        <w:t>Блог: как выбирать и писать</w:t>
      </w:r>
    </w:p>
    <w:p>
      <w:pPr>
        <w:pStyle w:val="ListBullet"/>
      </w:pPr>
      <w:r>
        <w:t>Тема = один конкретный запрос из карты (Часть 2).</w:t>
      </w:r>
    </w:p>
    <w:p>
      <w:pPr>
        <w:pStyle w:val="ListBullet"/>
      </w:pPr>
      <w:r>
        <w:t xml:space="preserve">Ответьте на вопрос </w:t>
      </w:r>
      <w:r>
        <w:rPr>
          <w:b/>
        </w:rPr>
        <w:t>в первом абзаце</w:t>
      </w:r>
      <w:r>
        <w:t xml:space="preserve"> (шанс на featured snippet — блок с ответом наверху Google).</w:t>
      </w:r>
    </w:p>
    <w:p>
      <w:pPr>
        <w:pStyle w:val="ListBullet"/>
      </w:pPr>
      <w:r>
        <w:t>Структура с подзаголовками (H2/H3) под под-вопросы.</w:t>
      </w:r>
    </w:p>
    <w:p>
      <w:pPr>
        <w:pStyle w:val="ListBullet"/>
      </w:pPr>
      <w:r>
        <w:t>Длина — сколько нужно, чтобы полно закрыть тему (обычно 1 000–2 500 слов), без воды.</w:t>
      </w:r>
    </w:p>
    <w:p>
      <w:pPr>
        <w:pStyle w:val="Heading2"/>
        <w:pBdr>
          <w:bottom w:val="single" w:sz="6" w:space="3" w:color="D2E0E0"/>
        </w:pBdr>
      </w:pPr>
      <w:r>
        <w:t>Чего НЕ делать (частые провалы)</w:t>
      </w:r>
    </w:p>
    <w:p>
      <w:pPr>
        <w:pStyle w:val="ListBullet"/>
      </w:pPr>
      <w:r>
        <w:rPr>
          <w:b/>
        </w:rPr>
        <w:t>Тонкий AI-контент массой.</w:t>
      </w:r>
      <w:r>
        <w:t xml:space="preserve"> Google научился это ловить и наказывать. Лучше 10 сильных страниц, чем 100 пустых.</w:t>
      </w:r>
    </w:p>
    <w:p>
      <w:pPr>
        <w:pStyle w:val="ListBullet"/>
      </w:pPr>
      <w:r>
        <w:rPr>
          <w:b/>
        </w:rPr>
        <w:t>Каннибализация</w:t>
      </w:r>
      <w:r>
        <w:t xml:space="preserve"> — две страницы под один и тот же запрос конкурируют между собой и обе проседают. Один запрос — одна страница.</w:t>
      </w:r>
    </w:p>
    <w:p>
      <w:pPr>
        <w:pStyle w:val="ListBullet"/>
      </w:pPr>
      <w:r>
        <w:rPr>
          <w:b/>
        </w:rPr>
        <w:t>Не «чурить» контент</w:t>
      </w:r>
      <w:r>
        <w:t xml:space="preserve"> без причины — если страница уже ранжируется, не переписывайте её ради переписывания. Можно уронить то, что работает.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5. Технический SEO — чеклист</w:t>
      </w:r>
    </w:p>
    <w:p>
      <w:r>
        <w:t xml:space="preserve">Это то, что настраивается один раз (лучше с разработчиком) и дальше просто соблюдается. Для маркетолога здесь важно </w:t>
      </w:r>
      <w:r>
        <w:rPr>
          <w:b/>
        </w:rPr>
        <w:t>знать, что должно быть</w:t>
      </w:r>
      <w:r>
        <w:t>, чтобы проверить/поставить задачу.</w:t>
      </w:r>
    </w:p>
    <w:p>
      <w:pPr>
        <w:pStyle w:val="Heading2"/>
        <w:pBdr>
          <w:bottom w:val="single" w:sz="6" w:space="3" w:color="D2E0E0"/>
        </w:pBdr>
      </w:pPr>
      <w:r>
        <w:t>На каждой странице</w:t>
      </w:r>
    </w:p>
    <w:p>
      <w:pPr>
        <w:pStyle w:val="ListBullet"/>
      </w:pPr>
      <w:r>
        <w:rPr>
          <w:b/>
        </w:rPr>
        <w:t>Title</w:t>
      </w:r>
      <w:r>
        <w:t xml:space="preserve"> — уникальный, с ключом, ≤ ~60 знаков, с цифрой/выгодой.</w:t>
      </w:r>
    </w:p>
    <w:p>
      <w:pPr>
        <w:pStyle w:val="ListBullet"/>
      </w:pPr>
      <w:r>
        <w:rPr>
          <w:b/>
        </w:rPr>
        <w:t>Meta description</w:t>
      </w:r>
      <w:r>
        <w:t xml:space="preserve"> — 120–160 знаков, «продающая» строка под сниппет.</w:t>
      </w:r>
    </w:p>
    <w:p>
      <w:pPr>
        <w:pStyle w:val="ListBullet"/>
      </w:pPr>
      <w:r>
        <w:rPr>
          <w:b/>
        </w:rPr>
        <w:t>Один H1</w:t>
      </w:r>
      <w:r>
        <w:t xml:space="preserve"> с ключевым словом; подзаголовки H2/H3 по структуре.</w:t>
      </w:r>
    </w:p>
    <w:p>
      <w:pPr>
        <w:pStyle w:val="ListBullet"/>
      </w:pPr>
      <w:r>
        <w:rPr>
          <w:b/>
        </w:rPr>
        <w:t>Canonical</w:t>
      </w:r>
      <w:r>
        <w:t xml:space="preserve"> — ссылка страницы сама на себя (</w:t>
      </w:r>
      <w:r>
        <w:rPr>
          <w:rFonts w:ascii="Consolas" w:hAnsi="Consolas"/>
          <w:sz w:val="19"/>
          <w:shd w:val="clear" w:fill="F2F4F4"/>
        </w:rPr>
        <w:t>&lt;link rel="canonical" href="...эта же страница..."&gt;</w:t>
      </w:r>
      <w:r>
        <w:t>). Защищает от дублей.</w:t>
      </w:r>
    </w:p>
    <w:p>
      <w:pPr>
        <w:pStyle w:val="Heading2"/>
        <w:pBdr>
          <w:bottom w:val="single" w:sz="6" w:space="3" w:color="D2E0E0"/>
        </w:pBdr>
      </w:pPr>
      <w:r>
        <w:t>hreflang (для многоязычных сайтов) — где мы сильно ошиблись</w:t>
      </w:r>
    </w:p>
    <w:p>
      <w:r>
        <w:t xml:space="preserve">hreflang говорит Google, какая страница — версия на каком языке. Правильно — когда версии ссылаются </w:t>
      </w:r>
      <w:r>
        <w:rPr>
          <w:b/>
        </w:rPr>
        <w:t>друг на друга взаимно</w:t>
      </w:r>
      <w:r>
        <w:t>:</w:t>
      </w:r>
    </w:p>
    <w:p>
      <w:pPr>
        <w:spacing w:after="0"/>
        <w:ind w:left="173"/>
        <w:shd w:val="clear" w:fill="F2F4F4"/>
      </w:pPr>
      <w:r>
        <w:rPr>
          <w:rFonts w:ascii="Consolas" w:hAnsi="Consolas"/>
          <w:sz w:val="18"/>
        </w:rPr>
        <w:t>EN → hreflang="en" на EN, hreflang="pt-BR" на PT-BR, hreflang="pt-PT" на PT-PT</w:t>
      </w:r>
    </w:p>
    <w:p>
      <w:pPr>
        <w:spacing w:after="0"/>
        <w:ind w:left="173"/>
        <w:shd w:val="clear" w:fill="F2F4F4"/>
      </w:pPr>
      <w:r>
        <w:rPr>
          <w:rFonts w:ascii="Consolas" w:hAnsi="Consolas"/>
          <w:sz w:val="18"/>
        </w:rPr>
        <w:t>PT-BR → те же три ссылки</w:t>
      </w:r>
    </w:p>
    <w:p>
      <w:pPr>
        <w:spacing w:after="0"/>
        <w:ind w:left="173"/>
        <w:shd w:val="clear" w:fill="F2F4F4"/>
      </w:pPr>
      <w:r>
        <w:rPr>
          <w:rFonts w:ascii="Consolas" w:hAnsi="Consolas"/>
          <w:sz w:val="18"/>
        </w:rPr>
        <w:t>PT-PT → те же три ссылки</w:t>
      </w:r>
    </w:p>
    <w:p>
      <w:pPr>
        <w:spacing w:after="40"/>
      </w:pP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rPr>
          <w:b/>
        </w:rPr>
        <w:t>Наш урок.</w:t>
      </w:r>
      <w:r>
        <w:t xml:space="preserve"> У нас 107 страниц имели </w:t>
      </w:r>
      <w:r>
        <w:rPr>
          <w:b/>
        </w:rPr>
        <w:t>сломанный hreflang</w:t>
      </w:r>
      <w:r>
        <w:t xml:space="preserve">: страницы указывали «моя версия — вон та другая страница» вместо себя. Google из-за этого схлопывал их как дубли и </w:t>
      </w:r>
      <w:r>
        <w:rPr>
          <w:b/>
        </w:rPr>
        <w:t>не индексировал</w:t>
      </w:r>
      <w:r>
        <w:t xml:space="preserve">. После починки показатель «несогласованных hreflang» упал с 270 до 0. Мораль: на многоязычном сайте hreflang — критичен, проверяйте его в первую очередь. (Проверка автоматизируется — см. </w:t>
      </w:r>
      <w:r>
        <w:rPr>
          <w:rFonts w:ascii="Consolas" w:hAnsi="Consolas"/>
          <w:sz w:val="19"/>
          <w:shd w:val="clear" w:fill="F2F4F4"/>
        </w:rPr>
        <w:t>seo_audit.py</w:t>
      </w:r>
      <w:r>
        <w:t xml:space="preserve"> в Приложении Б.)</w:t>
      </w:r>
    </w:p>
    <w:p>
      <w:pPr>
        <w:pStyle w:val="Heading2"/>
        <w:pBdr>
          <w:bottom w:val="single" w:sz="6" w:space="3" w:color="D2E0E0"/>
        </w:pBdr>
      </w:pPr>
      <w:r>
        <w:t>Структурированные данные (schema) — билет в rich-результаты</w:t>
      </w:r>
    </w:p>
    <w:p>
      <w:r>
        <w:t>Разметка Schema.org даёт Google понять содержимое и показать вас красиво (звёзды, вакансии, FAQ прямо в выдаче).</w:t>
      </w:r>
    </w:p>
    <w:p>
      <w:pPr>
        <w:pStyle w:val="ListBullet"/>
      </w:pPr>
      <w:r>
        <w:rPr>
          <w:b/>
        </w:rPr>
        <w:t>JobPosting</w:t>
      </w:r>
      <w:r>
        <w:t xml:space="preserve"> (если у вас вакансии) — даёт право на блок «Google Вакансии». Обязательные поля: </w:t>
      </w:r>
      <w:r>
        <w:rPr>
          <w:rFonts w:ascii="Consolas" w:hAnsi="Consolas"/>
          <w:sz w:val="19"/>
          <w:shd w:val="clear" w:fill="F2F4F4"/>
        </w:rPr>
        <w:t>title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description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datePosted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hiringOrganization</w:t>
      </w:r>
      <w:r>
        <w:t xml:space="preserve">, для удалёнки — </w:t>
      </w:r>
      <w:r>
        <w:rPr>
          <w:rFonts w:ascii="Consolas" w:hAnsi="Consolas"/>
          <w:sz w:val="19"/>
          <w:shd w:val="clear" w:fill="F2F4F4"/>
        </w:rPr>
        <w:t>jobLocationType: TELECOMMUTE</w:t>
      </w:r>
      <w:r>
        <w:t xml:space="preserve"> + </w:t>
      </w:r>
      <w:r>
        <w:rPr>
          <w:rFonts w:ascii="Consolas" w:hAnsi="Consolas"/>
          <w:sz w:val="19"/>
          <w:shd w:val="clear" w:fill="F2F4F4"/>
        </w:rPr>
        <w:t>applicantLocationRequirements</w:t>
      </w:r>
      <w:r>
        <w:t xml:space="preserve">, желательно </w:t>
      </w:r>
      <w:r>
        <w:rPr>
          <w:rFonts w:ascii="Consolas" w:hAnsi="Consolas"/>
          <w:sz w:val="19"/>
          <w:shd w:val="clear" w:fill="F2F4F4"/>
        </w:rPr>
        <w:t>baseSalary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validThrough</w:t>
      </w:r>
      <w:r>
        <w:t>.</w:t>
      </w:r>
    </w:p>
    <w:p>
      <w:pPr>
        <w:pStyle w:val="ListBullet"/>
      </w:pPr>
      <w:r>
        <w:rPr>
          <w:b/>
        </w:rPr>
        <w:t>FAQPage</w:t>
      </w:r>
      <w:r>
        <w:t xml:space="preserve"> — ваши FAQ могут показаться прямо в выдаче.</w:t>
      </w:r>
    </w:p>
    <w:p>
      <w:pPr>
        <w:pStyle w:val="ListBullet"/>
      </w:pPr>
      <w:r>
        <w:t xml:space="preserve">В другой нише — свой тип: </w:t>
      </w:r>
      <w:r>
        <w:rPr>
          <w:rFonts w:ascii="Consolas" w:hAnsi="Consolas"/>
          <w:sz w:val="19"/>
          <w:shd w:val="clear" w:fill="F2F4F4"/>
        </w:rPr>
        <w:t>Product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Article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LocalBusiness</w:t>
      </w:r>
      <w:r>
        <w:t xml:space="preserve">, </w:t>
      </w:r>
      <w:r>
        <w:rPr>
          <w:rFonts w:ascii="Consolas" w:hAnsi="Consolas"/>
          <w:sz w:val="19"/>
          <w:shd w:val="clear" w:fill="F2F4F4"/>
        </w:rPr>
        <w:t>Course</w:t>
      </w:r>
      <w:r>
        <w:t xml:space="preserve"> и т.д.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t>Проверять разметку — бесплатным Rich Results Test от Google.</w:t>
      </w:r>
    </w:p>
    <w:p>
      <w:pPr>
        <w:pStyle w:val="Heading2"/>
        <w:pBdr>
          <w:bottom w:val="single" w:sz="6" w:space="3" w:color="D2E0E0"/>
        </w:pBdr>
      </w:pPr>
      <w:r>
        <w:t>Служебные файлы и скорость</w:t>
      </w:r>
    </w:p>
    <w:p>
      <w:pPr>
        <w:pStyle w:val="ListBullet"/>
      </w:pPr>
      <w:r>
        <w:rPr>
          <w:b/>
        </w:rPr>
        <w:t>sitemap.xml</w:t>
      </w:r>
      <w:r>
        <w:t xml:space="preserve"> — список всех страниц, отдаётся в GSC. Держите актуальным (дату </w:t>
      </w:r>
      <w:r>
        <w:rPr>
          <w:rFonts w:ascii="Consolas" w:hAnsi="Consolas"/>
          <w:sz w:val="19"/>
          <w:shd w:val="clear" w:fill="F2F4F4"/>
        </w:rPr>
        <w:t>lastmod</w:t>
      </w:r>
      <w:r>
        <w:t xml:space="preserve"> обновляйте при правках — автоматизируется).</w:t>
      </w:r>
    </w:p>
    <w:p>
      <w:pPr>
        <w:pStyle w:val="ListBullet"/>
      </w:pPr>
      <w:r>
        <w:rPr>
          <w:b/>
        </w:rPr>
        <w:t>robots.txt</w:t>
      </w:r>
      <w:r>
        <w:t xml:space="preserve"> — разрешает обход, указывает на sitemap, закрывает служебные пути.</w:t>
      </w:r>
    </w:p>
    <w:p>
      <w:pPr>
        <w:pStyle w:val="ListBullet"/>
      </w:pPr>
      <w:r>
        <w:rPr>
          <w:b/>
        </w:rPr>
        <w:t>Скорость / Core Web Vitals</w:t>
      </w:r>
      <w:r>
        <w:t xml:space="preserve"> — сайт должен быстро грузиться на мобильном. Частый приём: </w:t>
      </w:r>
      <w:r>
        <w:rPr>
          <w:b/>
        </w:rPr>
        <w:t>отложить загрузку аналитики/трекеров</w:t>
      </w:r>
      <w:r>
        <w:t xml:space="preserve"> (Google Analytics, Пиксели) до первого действия пользователя, чтобы они не тормозили первый экран.</w:t>
      </w:r>
    </w:p>
    <w:p>
      <w:pPr>
        <w:pStyle w:val="ListBullet"/>
      </w:pPr>
      <w:r>
        <w:rPr>
          <w:b/>
        </w:rPr>
        <w:t>Мобильная версия</w:t>
      </w:r>
      <w:r>
        <w:t xml:space="preserve"> — основной трафик мобильный; всё должно быть удобно на телефоне.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6. Индексация (как попасть в Google)</w:t>
      </w:r>
    </w:p>
    <w:p>
      <w:r>
        <w:t xml:space="preserve">Написать страницу мало — Google должен её </w:t>
      </w:r>
      <w:r>
        <w:rPr>
          <w:b/>
        </w:rPr>
        <w:t>найти, обойти и проиндексировать</w:t>
      </w:r>
      <w:r>
        <w:t>. Иначе её просто нет в поиске.</w:t>
      </w:r>
    </w:p>
    <w:p>
      <w:pPr>
        <w:pStyle w:val="Heading2"/>
        <w:pBdr>
          <w:bottom w:val="single" w:sz="6" w:space="3" w:color="D2E0E0"/>
        </w:pBdr>
      </w:pPr>
      <w:r>
        <w:t>Базовый путь</w:t>
      </w:r>
    </w:p>
    <w:p>
      <w:pPr>
        <w:pStyle w:val="ListNumber"/>
      </w:pPr>
      <w:r>
        <w:t xml:space="preserve">Подтвердить сайт в </w:t>
      </w:r>
      <w:r>
        <w:rPr>
          <w:b/>
        </w:rPr>
        <w:t>Google Search Console</w:t>
      </w:r>
      <w:r>
        <w:t>.</w:t>
      </w:r>
    </w:p>
    <w:p>
      <w:pPr>
        <w:pStyle w:val="ListNumber"/>
      </w:pPr>
      <w:r>
        <w:t xml:space="preserve">Отдать в GSC </w:t>
      </w:r>
      <w:r>
        <w:rPr>
          <w:b/>
        </w:rPr>
        <w:t>sitemap.xml</w:t>
      </w:r>
      <w:r>
        <w:t>.</w:t>
      </w:r>
    </w:p>
    <w:p>
      <w:pPr>
        <w:pStyle w:val="ListNumber"/>
      </w:pPr>
      <w:r>
        <w:t xml:space="preserve">В GSC есть инструмент </w:t>
      </w:r>
      <w:r>
        <w:rPr>
          <w:b/>
        </w:rPr>
        <w:t>«Проверка URL»</w:t>
      </w:r>
      <w:r>
        <w:t xml:space="preserve"> — показывает статус каждой страницы: проиндексирована / найдена, но не проиндексирована / неизвестна Google.</w:t>
      </w:r>
    </w:p>
    <w:p>
      <w:pPr>
        <w:pStyle w:val="Heading2"/>
        <w:pBdr>
          <w:bottom w:val="single" w:sz="6" w:space="3" w:color="D2E0E0"/>
        </w:pBdr>
      </w:pPr>
      <w:r>
        <w:t>Как ускорить обход</w:t>
      </w:r>
    </w:p>
    <w:p>
      <w:pPr>
        <w:pStyle w:val="ListBullet"/>
      </w:pPr>
      <w:r>
        <w:rPr>
          <w:b/>
        </w:rPr>
        <w:t>Google Indexing API</w:t>
      </w:r>
      <w:r>
        <w:t xml:space="preserve"> — программно «пингует» Google обойти новые/изменённые URL за часы, а не недели. Формально предназначен для вакансий/трансляций, что нам подходило (JobPosting). Настраивается разработчиком (см. </w:t>
      </w:r>
      <w:r>
        <w:rPr>
          <w:rFonts w:ascii="Consolas" w:hAnsi="Consolas"/>
          <w:sz w:val="19"/>
          <w:shd w:val="clear" w:fill="F2F4F4"/>
        </w:rPr>
        <w:t>gsc_index.py</w:t>
      </w:r>
      <w:r>
        <w:t>).</w:t>
      </w:r>
    </w:p>
    <w:p>
      <w:pPr>
        <w:pStyle w:val="ListBullet"/>
      </w:pPr>
      <w:r>
        <w:rPr>
          <w:b/>
        </w:rPr>
        <w:t>Bing IndexNow</w:t>
      </w:r>
      <w:r>
        <w:t xml:space="preserve"> — то же для Bing и Яндекса, проще: сгенерировать ключ, положить файл в корень сайта, слать список URL (см. </w:t>
      </w:r>
      <w:r>
        <w:rPr>
          <w:rFonts w:ascii="Consolas" w:hAnsi="Consolas"/>
          <w:sz w:val="19"/>
          <w:shd w:val="clear" w:fill="F2F4F4"/>
        </w:rPr>
        <w:t>bing_indexnow.py</w:t>
      </w:r>
      <w:r>
        <w:t>). Bing/Яндекс — это ещё ~30% рынка, не игнорируйте.</w:t>
      </w:r>
    </w:p>
    <w:p>
      <w:pPr>
        <w:pStyle w:val="Heading2"/>
        <w:pBdr>
          <w:bottom w:val="single" w:sz="6" w:space="3" w:color="D2E0E0"/>
        </w:pBdr>
      </w:pPr>
      <w:r>
        <w:t>Что делать со статусом «Discovered — currently not indexed»</w:t>
      </w:r>
    </w:p>
    <w:p>
      <w:r>
        <w:t xml:space="preserve">Это значит: Google </w:t>
      </w:r>
      <w:r>
        <w:rPr>
          <w:b/>
        </w:rPr>
        <w:t>знает</w:t>
      </w:r>
      <w:r>
        <w:t xml:space="preserve"> о странице, но </w:t>
      </w:r>
      <w:r>
        <w:rPr>
          <w:b/>
        </w:rPr>
        <w:t>решил не индексировать</w:t>
      </w:r>
      <w:r>
        <w:t>. Частые причины и что делать:</w:t>
      </w:r>
    </w:p>
    <w:p>
      <w:pPr>
        <w:pStyle w:val="ListBullet"/>
      </w:pPr>
      <w:r>
        <w:rPr>
          <w:b/>
        </w:rPr>
        <w:t>Тонкий/дублирующий контент</w:t>
      </w:r>
      <w:r>
        <w:t xml:space="preserve"> → уникализировать (Часть 4). Это в вашей власти.</w:t>
      </w:r>
    </w:p>
    <w:p>
      <w:pPr>
        <w:pStyle w:val="ListBullet"/>
      </w:pPr>
      <w:r>
        <w:rPr>
          <w:b/>
        </w:rPr>
        <w:t>Сломанный hreflang/canonical</w:t>
      </w:r>
      <w:r>
        <w:t xml:space="preserve"> → починить (Часть 5). Тоже в вашей власти.</w:t>
      </w:r>
    </w:p>
    <w:p>
      <w:pPr>
        <w:pStyle w:val="ListBullet"/>
      </w:pPr>
      <w:r>
        <w:rPr>
          <w:b/>
        </w:rPr>
        <w:t>Нехватка авторитета домена</w:t>
      </w:r>
      <w:r>
        <w:t xml:space="preserve"> → а вот это уже потолок (Часть 9), контентом не решается.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rPr>
          <w:b/>
        </w:rPr>
        <w:t>Честно из нашего опыта.</w:t>
      </w:r>
      <w:r>
        <w:t xml:space="preserve"> Часть страниц у нас так и висит «found, not indexed» несмотря на чистую технику и нормальный контент — это именно про авторитет домена. Не бейтесь бесконечно об одну страницу: если техника и контент чисты, а Google не берёт — это сигнал, что нужен внешний авторитет (ссылки), а не ещё одна правка.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7. Инструменты и автоматизация</w:t>
      </w:r>
    </w:p>
    <w:p>
      <w:r>
        <w:t xml:space="preserve">Мы автоматизировали рутину набором небольших скриптов (Python). Маркетологу их </w:t>
      </w:r>
      <w:r>
        <w:rPr>
          <w:b/>
        </w:rPr>
        <w:t>писать не нужно</w:t>
      </w:r>
      <w:r>
        <w:t xml:space="preserve"> — нужно понимать, что они дают, и отдать разработчику на настройку (Приложение Б).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Скрипт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делает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Как часто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  <w:shd w:val="clear" w:fill="F2F4F4"/>
              </w:rPr>
              <w:t>gsc_stats.py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Тянет из GSC клики/показы/позиции, топ-запросы и страницы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Ежедневно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  <w:shd w:val="clear" w:fill="F2F4F4"/>
              </w:rPr>
              <w:t>gsc_coverage.py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Проверяет статус индексации всех URL из sitemap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Ежедневно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  <w:shd w:val="clear" w:fill="F2F4F4"/>
              </w:rPr>
              <w:t>gsc_index.py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Отправляет непроиндексированные URL в Google Indexing API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Ежедневно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  <w:shd w:val="clear" w:fill="F2F4F4"/>
              </w:rPr>
              <w:t>bing_indexnow.py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То же для Bing/Яндекса (IndexNow)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При изменениях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  <w:shd w:val="clear" w:fill="F2F4F4"/>
              </w:rPr>
              <w:t>refresh_sitemap_lastmod.py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Обновляет даты в sitemap = сигнал свежести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Ежедневно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  <w:shd w:val="clear" w:fill="F2F4F4"/>
              </w:rPr>
              <w:t>seo_audit.py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Аудит всего сайта: дубли title, hreflang, canonical, sitemap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Периодически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  <w:shd w:val="clear" w:fill="F2F4F4"/>
              </w:rPr>
              <w:t>fix_hreflang_clusters.py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Чинит сломанные hreflang массово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По необходимости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  <w:shd w:val="clear" w:fill="F2F4F4"/>
              </w:rPr>
              <w:t>seo_daily.bat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Запускает всё выше по очереди одним прогоном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Ежедневно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6" w:space="3" w:color="D2E0E0"/>
        </w:pBdr>
      </w:pPr>
      <w:r>
        <w:t>Ежедневный автопрогон</w:t>
      </w:r>
    </w:p>
    <w:p>
      <w:r>
        <w:rPr>
          <w:rFonts w:ascii="Consolas" w:hAnsi="Consolas"/>
          <w:sz w:val="19"/>
          <w:shd w:val="clear" w:fill="F2F4F4"/>
        </w:rPr>
        <w:t>seo_daily.bat</w:t>
      </w:r>
      <w:r>
        <w:t xml:space="preserve"> собирает всё в один прогон: проверка индексации → отправка непроиндексированных URL → свежая статистика → обновление дат sitemap → аудит. Запускается по расписанию (или вручную в начале дня). Результат — вы каждый день видите свежую картину и Google каждый день получает пинг на новые страницы.</w:t>
      </w:r>
    </w:p>
    <w:p>
      <w:pPr>
        <w:shd w:val="clear" w:fill="EAF4F4"/>
        <w:spacing w:before="80" w:after="120"/>
        <w:ind w:left="173" w:right="173"/>
        <w:pBdr>
          <w:left w:val="single" w:sz="18" w:space="8" w:color="0E6A6E"/>
        </w:pBdr>
      </w:pPr>
      <w:r>
        <w:t>Настройка разовая: доступы к Google (OAuth / сервис-аккаунт), ключ IndexNow, расписание. Один раз с разработчиком по README (Приложение Б) — дальше работает само.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8. Измерение и ритм</w:t>
      </w:r>
    </w:p>
    <w:p>
      <w:r>
        <w:t>Без замера вы слепы. Вот что и когда смотреть.</w:t>
      </w:r>
    </w:p>
    <w:p>
      <w:pPr>
        <w:pStyle w:val="Heading2"/>
        <w:pBdr>
          <w:bottom w:val="single" w:sz="6" w:space="3" w:color="D2E0E0"/>
        </w:pBdr>
      </w:pPr>
      <w:r>
        <w:t>Ключевые метрики (все в GSC + аналитике)</w:t>
      </w:r>
    </w:p>
    <w:p>
      <w:pPr>
        <w:pStyle w:val="ListBullet"/>
      </w:pPr>
      <w:r>
        <w:rPr>
          <w:b/>
        </w:rPr>
        <w:t>Клики</w:t>
      </w:r>
      <w:r>
        <w:t xml:space="preserve"> — сколько людей пришло из поиска (главная).</w:t>
      </w:r>
    </w:p>
    <w:p>
      <w:pPr>
        <w:pStyle w:val="ListBullet"/>
      </w:pPr>
      <w:r>
        <w:rPr>
          <w:b/>
        </w:rPr>
        <w:t>Показы</w:t>
      </w:r>
      <w:r>
        <w:t xml:space="preserve"> — сколько раз вас показали (спрос/видимость).</w:t>
      </w:r>
    </w:p>
    <w:p>
      <w:pPr>
        <w:pStyle w:val="ListBullet"/>
      </w:pPr>
      <w:r>
        <w:rPr>
          <w:b/>
        </w:rPr>
        <w:t>Средняя позиция</w:t>
      </w:r>
      <w:r>
        <w:t xml:space="preserve"> — где в среднем стоите.</w:t>
      </w:r>
    </w:p>
    <w:p>
      <w:pPr>
        <w:pStyle w:val="ListBullet"/>
      </w:pPr>
      <w:r>
        <w:rPr>
          <w:b/>
        </w:rPr>
        <w:t>CTR</w:t>
      </w:r>
      <w:r>
        <w:t xml:space="preserve"> — доля показов, ставших кликами (качество заголовка/сниппета).</w:t>
      </w:r>
    </w:p>
    <w:p>
      <w:pPr>
        <w:pStyle w:val="ListBullet"/>
      </w:pPr>
      <w:r>
        <w:rPr>
          <w:b/>
        </w:rPr>
        <w:t>Индексация</w:t>
      </w:r>
      <w:r>
        <w:t xml:space="preserve"> — сколько страниц в индексе (</w:t>
      </w:r>
      <w:r>
        <w:rPr>
          <w:rFonts w:ascii="Consolas" w:hAnsi="Consolas"/>
          <w:sz w:val="19"/>
          <w:shd w:val="clear" w:fill="F2F4F4"/>
        </w:rPr>
        <w:t>gsc_coverage</w:t>
      </w:r>
      <w:r>
        <w:t>).</w:t>
      </w:r>
    </w:p>
    <w:p>
      <w:pPr>
        <w:pStyle w:val="ListBullet"/>
      </w:pPr>
      <w:r>
        <w:rPr>
          <w:b/>
        </w:rPr>
        <w:t>Конверсии</w:t>
      </w:r>
      <w:r>
        <w:t xml:space="preserve"> — заявки/продажи (GA4). Трафик без конверсий бессмысленен.</w:t>
      </w:r>
    </w:p>
    <w:p>
      <w:pPr>
        <w:pStyle w:val="Heading2"/>
        <w:pBdr>
          <w:bottom w:val="single" w:sz="6" w:space="3" w:color="D2E0E0"/>
        </w:pBdr>
      </w:pPr>
      <w:r>
        <w:t>Как читать рост правильно</w:t>
      </w:r>
    </w:p>
    <w:p>
      <w:r>
        <w:t xml:space="preserve">Дневные числа скачут (сегодня 5 кликов, завтра 50) — по ним нельзя судить. Смотрите </w:t>
      </w:r>
      <w:r>
        <w:rPr>
          <w:b/>
        </w:rPr>
        <w:t>скользящую сумму за 28 дней</w:t>
      </w:r>
      <w:r>
        <w:t>: она сглаживает шум и показывает тренд. Именно так построен наш график роста (Приложение В): линия ползёт от 116 до 649 кликов в окне.</w:t>
      </w:r>
    </w:p>
    <w:p>
      <w:pPr>
        <w:pStyle w:val="Heading2"/>
        <w:pBdr>
          <w:bottom w:val="single" w:sz="6" w:space="3" w:color="D2E0E0"/>
        </w:pBdr>
      </w:pPr>
      <w:r>
        <w:t>Ритм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Как часто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делать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Ежедневно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Автопрогон (</w:t>
            </w:r>
            <w:r>
              <w:rPr>
                <w:rFonts w:ascii="Consolas" w:hAnsi="Consolas"/>
                <w:sz w:val="19"/>
                <w:shd w:val="clear" w:fill="F2F4F4"/>
              </w:rPr>
              <w:t>seo_daily</w:t>
            </w:r>
            <w:r>
              <w:rPr>
                <w:sz w:val="19"/>
              </w:rPr>
              <w:t>); глянуть, нет ли обвала/ошибок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Еженедельно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Топ-запросы и страницы: что растёт? какие запросы на позициях 4–15 (близко к топу) можно усилить?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Ежемесячно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Общая динамика (клики/показы/позиция); решить, куда вкладывать контент дальше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6" w:space="3" w:color="D2E0E0"/>
        </w:pBdr>
      </w:pPr>
      <w:r>
        <w:t>Правило «striking distance»</w:t>
      </w:r>
    </w:p>
    <w:p>
      <w:r>
        <w:t xml:space="preserve">Запросы на </w:t>
      </w:r>
      <w:r>
        <w:rPr>
          <w:b/>
        </w:rPr>
        <w:t>позициях 4–15</w:t>
      </w:r>
      <w:r>
        <w:t xml:space="preserve"> — «на расстоянии удара». Небольшая правка (точнее заголовок, добавить абзац под запрос, перелинковка) двигает их в топ-3, где кликов кратно больше. Это самая рентабельная еженедельная работа. Но </w:t>
      </w:r>
      <w:r>
        <w:rPr>
          <w:b/>
        </w:rPr>
        <w:t>не трогайте страницы, которые уже в топ-3</w:t>
      </w:r>
      <w:r>
        <w:t xml:space="preserve"> — риск уронить работающее.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Часть 9. Потолок и что дальше (честно)</w:t>
      </w:r>
    </w:p>
    <w:p>
      <w:pPr>
        <w:pStyle w:val="Heading2"/>
        <w:pBdr>
          <w:bottom w:val="single" w:sz="6" w:space="3" w:color="D2E0E0"/>
        </w:pBdr>
      </w:pPr>
      <w:r>
        <w:t>Где упирается органика</w:t>
      </w:r>
    </w:p>
    <w:p>
      <w:r>
        <w:t xml:space="preserve">Мы дошли до потолка, который контентом и техникой не пробить: </w:t>
      </w:r>
      <w:r>
        <w:rPr>
          <w:b/>
        </w:rPr>
        <w:t>авторитет домена</w:t>
      </w:r>
      <w:r>
        <w:t>. Симптомы:</w:t>
      </w:r>
    </w:p>
    <w:p>
      <w:pPr>
        <w:pStyle w:val="ListBullet"/>
      </w:pPr>
      <w:r>
        <w:t xml:space="preserve">десятки готовых, чистых страниц Google находит, но </w:t>
      </w:r>
      <w:r>
        <w:rPr>
          <w:b/>
        </w:rPr>
        <w:t>не индексирует</w:t>
      </w:r>
      <w:r>
        <w:t>;</w:t>
      </w:r>
    </w:p>
    <w:p>
      <w:pPr>
        <w:pStyle w:val="ListBullet"/>
      </w:pPr>
      <w:r>
        <w:t>по конкурентным запросам сайт не поднимается выше 3–7 страницы, хотя страница идеально оптимизирована.</w:t>
      </w:r>
    </w:p>
    <w:p>
      <w:r>
        <w:t xml:space="preserve">Ни заголовки, ни разметка, ни перелинковка это не меняют. Меняет только </w:t>
      </w:r>
      <w:r>
        <w:rPr>
          <w:b/>
        </w:rPr>
        <w:t>внешний авторитет — ссылки с других сайтов</w:t>
      </w:r>
      <w:r>
        <w:t xml:space="preserve"> на ваш.</w:t>
      </w:r>
    </w:p>
    <w:p>
      <w:pPr>
        <w:pStyle w:val="Heading2"/>
        <w:pBdr>
          <w:bottom w:val="single" w:sz="6" w:space="3" w:color="D2E0E0"/>
        </w:pBdr>
      </w:pPr>
      <w:r>
        <w:t>Что мы НЕ делали = ваш следующий рычаг</w:t>
      </w:r>
    </w:p>
    <w:p>
      <w:r>
        <w:t xml:space="preserve">Мы намеренно </w:t>
      </w:r>
      <w:r>
        <w:rPr>
          <w:b/>
        </w:rPr>
        <w:t>не строили ссылки</w:t>
      </w:r>
      <w:r>
        <w:t xml:space="preserve"> — весь наш рост чисто на контенте+технике+нише. Это и есть очевидный следующий шаг для того, кто захочет пробить потолок:</w:t>
      </w:r>
    </w:p>
    <w:p>
      <w:pPr>
        <w:pStyle w:val="ListBullet"/>
      </w:pPr>
      <w:r>
        <w:rPr>
          <w:b/>
        </w:rPr>
        <w:t>Ссылки (бэклинки):</w:t>
      </w:r>
      <w:r>
        <w:t xml:space="preserve"> гостевые статьи, нишевые каталоги, упоминания, партнёрства, PR. Это off-page SEO — тоже SEO, просто делается вне сайта.</w:t>
      </w:r>
    </w:p>
    <w:p>
      <w:pPr>
        <w:pStyle w:val="ListBullet"/>
      </w:pPr>
      <w:r>
        <w:rPr>
          <w:b/>
        </w:rPr>
        <w:t>Синдикация/доски:</w:t>
      </w:r>
      <w:r>
        <w:t xml:space="preserve"> если у вас вакансии — раздача фида на агрегаторы (даёт и трафик, и ссылки).</w:t>
      </w:r>
    </w:p>
    <w:p>
      <w:pPr>
        <w:pStyle w:val="Heading2"/>
        <w:pBdr>
          <w:bottom w:val="single" w:sz="6" w:space="3" w:color="D2E0E0"/>
        </w:pBdr>
      </w:pPr>
      <w:r>
        <w:t>Реалистичные ожидания напоследок</w:t>
      </w:r>
    </w:p>
    <w:p>
      <w:pPr>
        <w:pStyle w:val="ListBullet"/>
      </w:pPr>
      <w:r>
        <w:t>Первые 6–12 недель — терпение, данных ещё мало.</w:t>
      </w:r>
    </w:p>
    <w:p>
      <w:pPr>
        <w:pStyle w:val="ListBullet"/>
      </w:pPr>
      <w:r>
        <w:t>Основной трафик придёт с 1–3 страниц — найдите и кормите их.</w:t>
      </w:r>
    </w:p>
    <w:p>
      <w:pPr>
        <w:pStyle w:val="ListBullet"/>
      </w:pPr>
      <w:r>
        <w:t>Будут просадки — не переделывайте всё в панике.</w:t>
      </w:r>
    </w:p>
    <w:p>
      <w:pPr>
        <w:pStyle w:val="ListBullet"/>
      </w:pPr>
      <w:r>
        <w:t>На каком-то уровне упрётесь в авторитет — тогда переключайтесь на ссылки.</w:t>
      </w:r>
    </w:p>
    <w:p>
      <w:r>
        <w:t>Делайте по порядку, замеряйте, не чурите работающее — и органика вырастет.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Приложение А. Чеклист запуска (отмечайте по мере готовности)</w:t>
      </w:r>
    </w:p>
    <w:p>
      <w:r>
        <w:rPr>
          <w:b/>
        </w:rPr>
        <w:t>Старт</w:t>
      </w:r>
    </w:p>
    <w:p>
      <w:pPr>
        <w:pStyle w:val="ListBullet"/>
      </w:pPr>
      <w:r>
        <w:t>[ ] Домен куплен, сайт поднят (хотя бы 1 страница)</w:t>
      </w:r>
    </w:p>
    <w:p>
      <w:pPr>
        <w:pStyle w:val="ListBullet"/>
      </w:pPr>
      <w:r>
        <w:t>[ ] Сайт подтверждён в Google Search Console</w:t>
      </w:r>
    </w:p>
    <w:p>
      <w:pPr>
        <w:pStyle w:val="ListBullet"/>
      </w:pPr>
      <w:r>
        <w:t>[ ] sitemap.xml создан и отдан в GSC</w:t>
      </w:r>
    </w:p>
    <w:p>
      <w:pPr>
        <w:pStyle w:val="ListBullet"/>
      </w:pPr>
      <w:r>
        <w:t>[ ] robots.txt настроен (разрешает обход, указывает sitemap)</w:t>
      </w:r>
    </w:p>
    <w:p>
      <w:pPr>
        <w:pStyle w:val="ListBullet"/>
      </w:pPr>
      <w:r>
        <w:t>[ ] GA4 (или другая аналитика) подключена, считает конверсии</w:t>
      </w:r>
    </w:p>
    <w:p>
      <w:r>
        <w:rPr>
          <w:b/>
        </w:rPr>
        <w:t>Ниша и запросы</w:t>
      </w:r>
    </w:p>
    <w:p>
      <w:pPr>
        <w:pStyle w:val="ListBullet"/>
      </w:pPr>
      <w:r>
        <w:t>[ ] Определены 3–5 ролей = главные лендинги</w:t>
      </w:r>
    </w:p>
    <w:p>
      <w:pPr>
        <w:pStyle w:val="ListBullet"/>
      </w:pPr>
      <w:r>
        <w:t>[ ] Выбран язык(и), в т.ч. менее конкурентный</w:t>
      </w:r>
    </w:p>
    <w:p>
      <w:pPr>
        <w:pStyle w:val="ListBullet"/>
      </w:pPr>
      <w:r>
        <w:t>[ ] Собрана карта «кластеры запросов → страницы»</w:t>
      </w:r>
    </w:p>
    <w:p>
      <w:pPr>
        <w:pStyle w:val="ListBullet"/>
      </w:pPr>
      <w:r>
        <w:t>[ ] Конкуренция по ключевым запросам проверена по выдаче (слабая)</w:t>
      </w:r>
    </w:p>
    <w:p>
      <w:r>
        <w:rPr>
          <w:b/>
        </w:rPr>
        <w:t>Контент</w:t>
      </w:r>
    </w:p>
    <w:p>
      <w:pPr>
        <w:pStyle w:val="ListBullet"/>
      </w:pPr>
      <w:r>
        <w:t>[ ] Ролевые лендинги написаны (заголовок с ключом+цифрой, FAQ, объём)</w:t>
      </w:r>
    </w:p>
    <w:p>
      <w:pPr>
        <w:pStyle w:val="ListBullet"/>
      </w:pPr>
      <w:r>
        <w:t>[ ] Страновые страницы уникализированы (валюта/платежи/города, не дубли)</w:t>
      </w:r>
    </w:p>
    <w:p>
      <w:pPr>
        <w:pStyle w:val="ListBullet"/>
      </w:pPr>
      <w:r>
        <w:t>[ ] Блог-статьи под конкретные запросы, ответ в первом абзаце</w:t>
      </w:r>
    </w:p>
    <w:p>
      <w:pPr>
        <w:pStyle w:val="ListBullet"/>
      </w:pPr>
      <w:r>
        <w:t>[ ] Нет каннибализации (один запрос — одна страница)</w:t>
      </w:r>
    </w:p>
    <w:p>
      <w:r>
        <w:rPr>
          <w:b/>
        </w:rPr>
        <w:t>Техника</w:t>
      </w:r>
    </w:p>
    <w:p>
      <w:pPr>
        <w:pStyle w:val="ListBullet"/>
      </w:pPr>
      <w:r>
        <w:t>[ ] Title/meta/H1 уникальны и с ключами на каждой странице</w:t>
      </w:r>
    </w:p>
    <w:p>
      <w:pPr>
        <w:pStyle w:val="ListBullet"/>
      </w:pPr>
      <w:r>
        <w:t>[ ] canonical (self-referencing) на каждой странице</w:t>
      </w:r>
    </w:p>
    <w:p>
      <w:pPr>
        <w:pStyle w:val="ListBullet"/>
      </w:pPr>
      <w:r>
        <w:t xml:space="preserve">[ ] hreflang взаимный между языковыми версиями (проверен </w:t>
      </w:r>
      <w:r>
        <w:rPr>
          <w:rFonts w:ascii="Consolas" w:hAnsi="Consolas"/>
          <w:sz w:val="19"/>
          <w:shd w:val="clear" w:fill="F2F4F4"/>
        </w:rPr>
        <w:t>seo_audit.py</w:t>
      </w:r>
      <w:r>
        <w:t>)</w:t>
      </w:r>
    </w:p>
    <w:p>
      <w:pPr>
        <w:pStyle w:val="ListBullet"/>
      </w:pPr>
      <w:r>
        <w:t>[ ] Schema настроена (JobPosting/FAQ/что подходит), проверена Rich Results Test</w:t>
      </w:r>
    </w:p>
    <w:p>
      <w:pPr>
        <w:pStyle w:val="ListBullet"/>
      </w:pPr>
      <w:r>
        <w:t>[ ] Сайт быстрый на мобильном, трекеры отложены</w:t>
      </w:r>
    </w:p>
    <w:p>
      <w:r>
        <w:rPr>
          <w:b/>
        </w:rPr>
        <w:t>Индексация и автоматизация</w:t>
      </w:r>
    </w:p>
    <w:p>
      <w:pPr>
        <w:pStyle w:val="ListBullet"/>
      </w:pPr>
      <w:r>
        <w:t>[ ] Непроиндексированные URL отправляются (Indexing API / IndexNow)</w:t>
      </w:r>
    </w:p>
    <w:p>
      <w:pPr>
        <w:pStyle w:val="ListBullet"/>
      </w:pPr>
      <w:r>
        <w:t>[ ] Скрипты настроены разработчиком по README</w:t>
      </w:r>
    </w:p>
    <w:p>
      <w:pPr>
        <w:pStyle w:val="ListBullet"/>
      </w:pPr>
      <w:r>
        <w:t>[ ] Ежедневный автопрогон работает</w:t>
      </w:r>
    </w:p>
    <w:p>
      <w:r>
        <w:rPr>
          <w:b/>
        </w:rPr>
        <w:t>Ритм</w:t>
      </w:r>
    </w:p>
    <w:p>
      <w:pPr>
        <w:pStyle w:val="ListBullet"/>
      </w:pPr>
      <w:r>
        <w:t>[ ] Еженедельно смотрю топ-запросы и «striking distance» (позиции 4–15)</w:t>
      </w:r>
    </w:p>
    <w:p>
      <w:pPr>
        <w:pStyle w:val="ListBullet"/>
      </w:pPr>
      <w:r>
        <w:t>[ ] Ежемесячно смотрю динамику и решаю, куда вкладывать контент</w:t>
      </w:r>
    </w:p>
    <w:p>
      <w:pPr>
        <w:pStyle w:val="ListBullet"/>
      </w:pPr>
      <w:r>
        <w:t>[ ] Не трогаю страницы, которые уже в топ-3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Приложение Б. Скрипты и запуск</w:t>
      </w:r>
    </w:p>
    <w:p>
      <w:r>
        <w:t xml:space="preserve">Все скрипты лежат в папке </w:t>
      </w:r>
      <w:r>
        <w:rPr>
          <w:rFonts w:ascii="Consolas" w:hAnsi="Consolas"/>
          <w:sz w:val="19"/>
          <w:shd w:val="clear" w:fill="F2F4F4"/>
        </w:rPr>
        <w:t>scripts/</w:t>
      </w:r>
      <w:r>
        <w:t xml:space="preserve"> рядом с этим документом. Отдайте их разработчику вместе с файлом </w:t>
      </w:r>
      <w:r>
        <w:rPr>
          <w:rFonts w:ascii="Consolas" w:hAnsi="Consolas"/>
          <w:sz w:val="19"/>
          <w:shd w:val="clear" w:fill="F2F4F4"/>
        </w:rPr>
        <w:t>scripts/README.md</w:t>
      </w:r>
      <w:r>
        <w:t xml:space="preserve"> — там пошаговая инструкция по настройке доступов и запуску. Скрипты </w:t>
      </w:r>
      <w:r>
        <w:rPr>
          <w:b/>
        </w:rPr>
        <w:t>не содержат секретов</w:t>
      </w:r>
      <w:r>
        <w:t>; доступы (ключи Google, IndexNow) создаются под ваш сайт по README.</w:t>
      </w:r>
    </w:p>
    <w:p>
      <w:r>
        <w:t>Коротко, что настроить один раз:</w:t>
      </w:r>
    </w:p>
    <w:p>
      <w:pPr>
        <w:pStyle w:val="ListNumber"/>
      </w:pPr>
      <w:r>
        <w:t xml:space="preserve">Доступ к Google Search Console API (OAuth-клиент </w:t>
      </w:r>
      <w:r>
        <w:rPr>
          <w:b/>
        </w:rPr>
        <w:t>или</w:t>
      </w:r>
      <w:r>
        <w:t xml:space="preserve"> сервис-аккаунт) — для </w:t>
      </w:r>
      <w:r>
        <w:rPr>
          <w:rFonts w:ascii="Consolas" w:hAnsi="Consolas"/>
          <w:sz w:val="19"/>
          <w:shd w:val="clear" w:fill="F2F4F4"/>
        </w:rPr>
        <w:t>gsc_*</w:t>
      </w:r>
      <w:r>
        <w:t>.</w:t>
      </w:r>
    </w:p>
    <w:p>
      <w:pPr>
        <w:pStyle w:val="ListNumber"/>
      </w:pPr>
      <w:r>
        <w:t xml:space="preserve">Ключ IndexNow (сгенерировать, положить файл в корень сайта) — для </w:t>
      </w:r>
      <w:r>
        <w:rPr>
          <w:rFonts w:ascii="Consolas" w:hAnsi="Consolas"/>
          <w:sz w:val="19"/>
          <w:shd w:val="clear" w:fill="F2F4F4"/>
        </w:rPr>
        <w:t>bing_indexnow.py</w:t>
      </w:r>
      <w:r>
        <w:t>.</w:t>
      </w:r>
    </w:p>
    <w:p>
      <w:pPr>
        <w:pStyle w:val="ListNumber"/>
      </w:pPr>
      <w:r>
        <w:t>Указать свой домен и адрес sitemap в конфиге скриптов.</w:t>
      </w:r>
    </w:p>
    <w:p>
      <w:pPr>
        <w:pStyle w:val="ListNumber"/>
      </w:pPr>
      <w:r>
        <w:t xml:space="preserve">Поставить </w:t>
      </w:r>
      <w:r>
        <w:rPr>
          <w:rFonts w:ascii="Consolas" w:hAnsi="Consolas"/>
          <w:sz w:val="19"/>
          <w:shd w:val="clear" w:fill="F2F4F4"/>
        </w:rPr>
        <w:t>seo_daily</w:t>
      </w:r>
      <w:r>
        <w:t xml:space="preserve"> на расписание (Планировщик задач / cron).</w:t>
      </w:r>
    </w:p>
    <w:p>
      <w:r>
        <w:t>Дальше система работает сама: каждый день проверяет индексацию, пингует Google/Bing на новые страницы, собирает статистику, обновляет свежесть sitemap.</w:t>
      </w:r>
    </w:p>
    <w:p>
      <w:pPr>
        <w:pBdr>
          <w:bottom w:val="single" w:sz="6" w:space="6" w:color="CFD8D8"/>
        </w:pBdr>
      </w:pPr>
    </w:p>
    <w:p>
      <w:pPr>
        <w:pStyle w:val="Heading1"/>
        <w:pBdr>
          <w:bottom w:val="single" w:sz="6" w:space="3" w:color="D2E0E0"/>
        </w:pBdr>
      </w:pPr>
      <w:r>
        <w:t>Приложение В. Наш кейс — цифры как доказательство</w:t>
      </w:r>
    </w:p>
    <w:p>
      <w:r>
        <w:t>Результат метода на digital-models (данные Google Search Console):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Месяц (2026)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Клики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Показы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Май (с 21-го, старт)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19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114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Июнь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155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1 448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Июль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304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3 228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Август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636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6 123</w:t>
            </w:r>
          </w:p>
        </w:tc>
      </w:tr>
    </w:tbl>
    <w:p>
      <w:pPr>
        <w:spacing w:after="40"/>
      </w:pPr>
    </w:p>
    <w:p>
      <w:r>
        <w:t xml:space="preserve">Клики удваивались почти каждый месяц: </w:t>
      </w:r>
      <w:r>
        <w:rPr>
          <w:b/>
        </w:rPr>
        <w:t>19 → 155 → 304 → 636</w:t>
      </w:r>
      <w:r>
        <w:t xml:space="preserve">. В сглаженном виде (28-дневная скользящая) — рост со </w:t>
      </w:r>
      <w:r>
        <w:rPr>
          <w:b/>
        </w:rPr>
        <w:t>116 до 649 кликов ×5.6</w:t>
      </w:r>
      <w:r>
        <w:t xml:space="preserve"> за два месяца. Всё это — на контенте + технике + нише, </w:t>
      </w:r>
      <w:r>
        <w:rPr>
          <w:b/>
        </w:rPr>
        <w:t>без единой закупленной ссылки</w:t>
      </w:r>
      <w:r>
        <w:t>.</w:t>
      </w:r>
    </w:p>
    <w:p>
      <w:r>
        <w:t xml:space="preserve">Отдельная наглядная страница с интерактивным графиком роста прилагается (HTML-файл </w:t>
      </w:r>
      <w:r>
        <w:rPr>
          <w:rFonts w:ascii="Consolas" w:hAnsi="Consolas"/>
          <w:sz w:val="19"/>
          <w:shd w:val="clear" w:fill="F2F4F4"/>
        </w:rPr>
        <w:t>growth-chart.html</w:t>
      </w:r>
      <w:r>
        <w:t xml:space="preserve"> в папке).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C22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E6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E6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22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F6B6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